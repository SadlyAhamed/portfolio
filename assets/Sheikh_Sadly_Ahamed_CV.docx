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5069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06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6"/>
        </w:rPr>
        <w:t>SHEIKH SADLY AHAMED</w:t>
        <w:br/>
      </w:r>
      <w:r>
        <w:rPr>
          <w:b/>
          <w:color w:val="2980B9"/>
          <w:sz w:val="24"/>
        </w:rPr>
        <w:t>Software Engineer (Java) | Search &amp; AI Specialist</w:t>
        <w:br/>
      </w:r>
      <w:r>
        <w:rPr>
          <w:color w:val="646464"/>
          <w:sz w:val="20"/>
        </w:rPr>
        <w:t>Dhaka, Bangladesh | +8801750942992 | sadlyahamed1@gmail.com</w:t>
        <w:br/>
        <w:t>GitHub: github.com/sadlyahamed | LinkedIn: linkedin.com/in/sheikh-sadly-ahamed-25abb7284</w:t>
      </w:r>
    </w:p>
    <w:p>
      <w:pPr>
        <w:spacing w:before="280" w:after="80"/>
      </w:pPr>
      <w:r>
        <w:rPr>
          <w:b/>
          <w:color w:val="2C3E50"/>
          <w:sz w:val="24"/>
        </w:rPr>
        <w:t>PROFESSIONAL SUMMARY</w:t>
      </w:r>
    </w:p>
    <w:p>
      <w:pPr>
        <w:spacing w:before="0" w:after="120"/>
      </w:pPr>
      <w:r>
        <w:rPr>
          <w:color w:val="2980B9"/>
        </w:rPr>
        <w:t>_________________________________________________________________</w:t>
      </w:r>
    </w:p>
    <w:p>
      <w:r>
        <w:t>Driven and self-motivated Software Engineer with 2.5 years of professional experience designing and developing scalable, enterprise-grade applications. Proficient in Java (21+), Spring Boot (3+), and Microservices architecture. Proven track record in Search &amp; Data Optimization using Elasticsearch and the ELK stack. Strong background in AI workflows, including LLM integration, RAG, Prompt Engineering, and Agentic AI. Adept at DevOps practices, CI/CD, and AWS, with a commitment to writing clean, efficient code, ensuring high test coverage (TDD), and collaborating effectively within Agile environments.</w:t>
      </w:r>
    </w:p>
    <w:p>
      <w:pPr>
        <w:spacing w:before="280" w:after="80"/>
      </w:pPr>
      <w:r>
        <w:rPr>
          <w:b/>
          <w:color w:val="2C3E50"/>
          <w:sz w:val="24"/>
        </w:rPr>
        <w:t>CORE COMPETENCIES &amp; TECHNICAL SKILLS</w:t>
      </w:r>
    </w:p>
    <w:p>
      <w:pPr>
        <w:spacing w:before="0" w:after="120"/>
      </w:pPr>
      <w:r>
        <w:rPr>
          <w:color w:val="2980B9"/>
        </w:rPr>
        <w:t>_________________________________________________________________</w:t>
      </w:r>
    </w:p>
    <w:p>
      <w:pPr>
        <w:pStyle w:val="ListBullet"/>
      </w:pPr>
      <w:r>
        <w:t>Backend &amp; Frameworks: Java (v21+), Spring Boot (v3+), Spring Data JPA, Spring Security, JWT, RESTful APIs, Microservices Architecture.</w:t>
      </w:r>
    </w:p>
    <w:p>
      <w:pPr>
        <w:pStyle w:val="ListBullet"/>
      </w:pPr>
      <w:r>
        <w:t>Search &amp; Analytics: Elasticsearch (Indexing, Query Optimization, Cluster Management), Kibana, Logstash (ELK Stack).</w:t>
      </w:r>
    </w:p>
    <w:p>
      <w:pPr>
        <w:pStyle w:val="ListBullet"/>
      </w:pPr>
      <w:r>
        <w:t>AI &amp; Agentic AI: LLM Integration, RAG, Prompt Engineering, AI Agents, Tool/Function Calling, AI Workflow Orchestration.</w:t>
      </w:r>
    </w:p>
    <w:p>
      <w:pPr>
        <w:pStyle w:val="ListBullet"/>
      </w:pPr>
      <w:r>
        <w:t>Databases &amp; Brokers: PostgreSQL, MySQL, Oracle DB, MSSQL Server, RabbitMQ, Kafka.</w:t>
      </w:r>
    </w:p>
    <w:p>
      <w:pPr>
        <w:pStyle w:val="ListBullet"/>
      </w:pPr>
      <w:r>
        <w:t>DevOps, Cloud &amp; Tools: AWS, Docker, Kubernetes, Jenkins, Maven, Git, CI/CD Pipelines, TDD, Agile/Jira.</w:t>
      </w:r>
    </w:p>
    <w:p>
      <w:pPr>
        <w:pStyle w:val="ListBullet"/>
      </w:pPr>
      <w:r>
        <w:t>Frontend: Angular, HTML5, CSS3, Bootstrap, React.js (Familiarity).</w:t>
      </w:r>
    </w:p>
    <w:p>
      <w:pPr>
        <w:spacing w:before="280" w:after="80"/>
      </w:pPr>
      <w:r>
        <w:rPr>
          <w:b/>
          <w:color w:val="2C3E50"/>
          <w:sz w:val="24"/>
        </w:rPr>
        <w:t>PROFESSIONAL EXPERIENCE</w:t>
      </w:r>
    </w:p>
    <w:p>
      <w:pPr>
        <w:spacing w:before="0" w:after="120"/>
      </w:pPr>
      <w:r>
        <w:rPr>
          <w:color w:val="2980B9"/>
        </w:rPr>
        <w:t>_________________________________________________________________</w:t>
      </w:r>
    </w:p>
    <w:p>
      <w:r>
        <w:rPr>
          <w:b/>
        </w:rPr>
        <w:t>SoftCafe IT Solution Bangladesh Limited — Dhaka, Bangladesh</w:t>
        <w:br/>
      </w:r>
      <w:r>
        <w:rPr>
          <w:i/>
          <w:color w:val="646464"/>
        </w:rPr>
        <w:t>Software Engineer | Jan 2024 – Present</w:t>
      </w:r>
    </w:p>
    <w:p>
      <w:pPr>
        <w:pStyle w:val="ListBullet"/>
      </w:pPr>
      <w:r>
        <w:t>Designed and developed scalable microservices using Java 21 and Spring Boot 3+, ensuring fault tolerance, high availability, and maintainability.</w:t>
      </w:r>
    </w:p>
    <w:p>
      <w:pPr>
        <w:pStyle w:val="ListBullet"/>
      </w:pPr>
      <w:r>
        <w:t>Managed Elasticsearch clusters, mappings, and complex queries to ensure optimal search performance and fast data indexing for enterprise applications.</w:t>
      </w:r>
    </w:p>
    <w:p>
      <w:pPr>
        <w:pStyle w:val="ListBullet"/>
      </w:pPr>
      <w:r>
        <w:t>Integrated Agentic AI workflows, LLMs, and RAG into internal systems, implementing prompt engineering and function calling to automate data processing tasks.</w:t>
      </w:r>
    </w:p>
    <w:p>
      <w:pPr>
        <w:pStyle w:val="ListBullet"/>
      </w:pPr>
      <w:r>
        <w:t>Implemented asynchronous communication across microservices utilizing RabbitMQ and Kafka.</w:t>
      </w:r>
    </w:p>
    <w:p>
      <w:pPr>
        <w:pStyle w:val="ListBullet"/>
      </w:pPr>
      <w:r>
        <w:t>Contributed to CI/CD pipelines using Jenkins, Docker, and AWS, streamlining deployment processes and ensuring system reliability.</w:t>
      </w:r>
    </w:p>
    <w:p>
      <w:pPr>
        <w:pStyle w:val="ListBullet"/>
      </w:pPr>
      <w:r>
        <w:t>Applied Test-Driven Development (TDD) and participated in rigorous peer code reviews to enforce clean coding standards and security best practices.</w:t>
      </w:r>
    </w:p>
    <w:p>
      <w:pPr>
        <w:pStyle w:val="ListBullet"/>
      </w:pPr>
      <w:r>
        <w:t>Actively participated in Agile ceremonies and collaborated with cross-functional teams to deliver high-quality software solutions.</w:t>
      </w:r>
    </w:p>
    <w:p>
      <w:pPr>
        <w:spacing w:before="280" w:after="80"/>
      </w:pPr>
      <w:r>
        <w:rPr>
          <w:b/>
          <w:color w:val="2C3E50"/>
          <w:sz w:val="24"/>
        </w:rPr>
        <w:t>KEY PROJECTS</w:t>
      </w:r>
    </w:p>
    <w:p>
      <w:pPr>
        <w:spacing w:before="0" w:after="120"/>
      </w:pPr>
      <w:r>
        <w:rPr>
          <w:color w:val="2980B9"/>
        </w:rPr>
        <w:t>_________________________________________________________________</w:t>
      </w:r>
    </w:p>
    <w:p>
      <w:r>
        <w:rPr>
          <w:b/>
        </w:rPr>
        <w:t>1. RLTS - Retail Loan Management System (Client: Dhaka Bank)</w:t>
        <w:br/>
      </w:r>
      <w:r>
        <w:t>Stack: Java 21, Spring Boot 3+, Elasticsearch, RabbitMQ, Angular, Oracle DB</w:t>
        <w:br/>
      </w:r>
      <w:r>
        <w:t>Details: Developed backend modules for a comprehensive retail loan management system. Implemented Elasticsearch for fast data indexing and search optimization, and utilized RabbitMQ for scalable microservices communication, efficiently handling transactional data and approval workflows.</w:t>
      </w:r>
    </w:p>
    <w:p>
      <w:r>
        <w:rPr>
          <w:b/>
        </w:rPr>
        <w:t>2. FMS - Financial Management System (Client: Ansar VDP)</w:t>
        <w:br/>
      </w:r>
      <w:r>
        <w:t>Stack: Java, Spring Boot, PostgreSQL, Kafka, Jenkins, Docker, Angular</w:t>
        <w:br/>
      </w:r>
      <w:r>
        <w:t>Details: Contributed to a robust financial management system for streamlining financial tracking and budget allocation. Integrated Kafka for real-time event streaming and assisted in deploying the containerized solution via CI/CD pipelines.</w:t>
      </w:r>
    </w:p>
    <w:p>
      <w:r>
        <w:rPr>
          <w:b/>
        </w:rPr>
        <w:t>3. Enterprise Resource Planning (ERP) System &amp; AI Evaluation</w:t>
        <w:br/>
      </w:r>
      <w:r>
        <w:t>Stack: Java, Spring Boot, LLM APIs, ELK Stack (Elasticsearch, Logstash, Kibana)</w:t>
        <w:br/>
      </w:r>
      <w:r>
        <w:t>Details: Developed backend microservices for financial transactions and integrated AI workflows to evaluate AI-generated technical content. Utilized the ELK stack for system monitoring and log analysis.</w:t>
      </w:r>
    </w:p>
    <w:p>
      <w:pPr>
        <w:spacing w:before="280" w:after="80"/>
      </w:pPr>
      <w:r>
        <w:rPr>
          <w:b/>
          <w:color w:val="2C3E50"/>
          <w:sz w:val="24"/>
        </w:rPr>
        <w:t>EDUCATION</w:t>
      </w:r>
    </w:p>
    <w:p>
      <w:pPr>
        <w:spacing w:before="0" w:after="120"/>
      </w:pPr>
      <w:r>
        <w:rPr>
          <w:color w:val="2980B9"/>
        </w:rPr>
        <w:t>_________________________________________________________________</w:t>
      </w:r>
    </w:p>
    <w:p>
      <w:pPr>
        <w:pStyle w:val="ListBullet"/>
      </w:pPr>
      <w:r>
        <w:t>IsDB-BISEW IT Scholarship Programme (Enterprise Systems Analysis &amp; Design - J2EE)</w:t>
      </w:r>
    </w:p>
    <w:p>
      <w:pPr>
        <w:pStyle w:val="ListBullet"/>
      </w:pPr>
      <w:r>
        <w:t>Postgraduate Diploma in Information Technology (PGD-IT) — Jahangirnagar University, Dhaka</w:t>
      </w:r>
    </w:p>
    <w:p>
      <w:pPr>
        <w:pStyle w:val="ListBullet"/>
      </w:pPr>
      <w:r>
        <w:t>Master of Business Administration (MBA) — National University, Bangladesh</w:t>
      </w:r>
    </w:p>
    <w:p>
      <w:pPr>
        <w:pStyle w:val="ListBullet"/>
      </w:pPr>
      <w:r>
        <w:t>Bachelor of Business Administration (BBA) — National University, Bangladesh</w:t>
      </w:r>
    </w:p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